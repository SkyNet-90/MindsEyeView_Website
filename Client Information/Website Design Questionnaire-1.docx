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0BE11F" w14:textId="77777777" w:rsidR="009304D9" w:rsidRDefault="00000000">
      <w:pPr>
        <w:pStyle w:val="Heading1"/>
      </w:pPr>
      <w:r>
        <w:t>Website Design Questionnaire</w:t>
      </w:r>
    </w:p>
    <w:p w14:paraId="19C81C42" w14:textId="77777777" w:rsidR="009304D9" w:rsidRDefault="00000000">
      <w:r>
        <w:t>Please complete this short questionnaire to help guide the design and development of your website. Your answers will help us understand your goals, audience, and preferences.</w:t>
      </w:r>
    </w:p>
    <w:p w14:paraId="2CF0DA15" w14:textId="77777777" w:rsidR="009304D9" w:rsidRDefault="00000000">
      <w:pPr>
        <w:pStyle w:val="Heading2"/>
      </w:pPr>
      <w:r>
        <w:t>1. About Your Business</w:t>
      </w:r>
    </w:p>
    <w:p w14:paraId="2EEB23C2" w14:textId="00EB80C1" w:rsidR="009304D9" w:rsidRDefault="00000000">
      <w:pPr>
        <w:pStyle w:val="ListBullet"/>
      </w:pPr>
      <w:r>
        <w:t>Business name</w:t>
      </w:r>
      <w:r w:rsidRPr="006B162B">
        <w:rPr>
          <w:color w:val="4F81BD" w:themeColor="accent1"/>
        </w:rPr>
        <w:t>:</w:t>
      </w:r>
      <w:r w:rsidR="00E755F2" w:rsidRPr="006B162B">
        <w:rPr>
          <w:color w:val="4F81BD" w:themeColor="accent1"/>
        </w:rPr>
        <w:t xml:space="preserve"> </w:t>
      </w:r>
      <w:proofErr w:type="spellStart"/>
      <w:r w:rsidR="00E755F2" w:rsidRPr="006B162B">
        <w:rPr>
          <w:color w:val="4F81BD" w:themeColor="accent1"/>
        </w:rPr>
        <w:t>Minds</w:t>
      </w:r>
      <w:proofErr w:type="spellEnd"/>
      <w:r w:rsidR="00E755F2" w:rsidRPr="006B162B">
        <w:rPr>
          <w:color w:val="4F81BD" w:themeColor="accent1"/>
        </w:rPr>
        <w:t xml:space="preserve"> Eye View</w:t>
      </w:r>
    </w:p>
    <w:p w14:paraId="0DC791F0" w14:textId="02FA12CC" w:rsidR="009304D9" w:rsidRDefault="00000000">
      <w:pPr>
        <w:pStyle w:val="ListBullet"/>
      </w:pPr>
      <w:r>
        <w:t>Company overview – What do you do?</w:t>
      </w:r>
      <w:r w:rsidR="00E755F2">
        <w:t xml:space="preserve">  </w:t>
      </w:r>
      <w:r w:rsidR="006B162B" w:rsidRPr="006B162B">
        <w:rPr>
          <w:color w:val="4F81BD" w:themeColor="accent1"/>
        </w:rPr>
        <w:t xml:space="preserve">Classic Rock </w:t>
      </w:r>
      <w:r w:rsidR="00E755F2" w:rsidRPr="006B162B">
        <w:rPr>
          <w:color w:val="4F81BD" w:themeColor="accent1"/>
        </w:rPr>
        <w:t>Band</w:t>
      </w:r>
    </w:p>
    <w:p w14:paraId="3C364A1A" w14:textId="6D96FE27" w:rsidR="009304D9" w:rsidRDefault="00000000">
      <w:pPr>
        <w:pStyle w:val="ListBullet"/>
      </w:pPr>
      <w:r>
        <w:t>Do you have an existing website? If yes, what's the URL?</w:t>
      </w:r>
      <w:r w:rsidR="00E755F2">
        <w:t xml:space="preserve">  </w:t>
      </w:r>
      <w:r w:rsidR="00E755F2" w:rsidRPr="001C469B">
        <w:rPr>
          <w:color w:val="4F81BD" w:themeColor="accent1"/>
        </w:rPr>
        <w:t>No</w:t>
      </w:r>
    </w:p>
    <w:p w14:paraId="09C59DD7" w14:textId="13F26E55" w:rsidR="009304D9" w:rsidRDefault="00000000">
      <w:pPr>
        <w:pStyle w:val="ListBullet"/>
      </w:pPr>
      <w:r>
        <w:t>Reason for new website / redesign:</w:t>
      </w:r>
      <w:r w:rsidR="00E755F2">
        <w:t xml:space="preserve"> Get more gigs promote band</w:t>
      </w:r>
    </w:p>
    <w:p w14:paraId="7D450523" w14:textId="77ABC90E" w:rsidR="009304D9" w:rsidRPr="001C469B" w:rsidRDefault="00000000">
      <w:pPr>
        <w:pStyle w:val="ListBullet"/>
        <w:rPr>
          <w:color w:val="4F81BD" w:themeColor="accent1"/>
        </w:rPr>
      </w:pPr>
      <w:r>
        <w:t>Current challenges or pain points:</w:t>
      </w:r>
      <w:r w:rsidR="00E755F2">
        <w:t xml:space="preserve"> </w:t>
      </w:r>
      <w:r w:rsidR="00E755F2" w:rsidRPr="001C469B">
        <w:rPr>
          <w:color w:val="4F81BD" w:themeColor="accent1"/>
        </w:rPr>
        <w:t xml:space="preserve">Not enough people know about </w:t>
      </w:r>
      <w:proofErr w:type="gramStart"/>
      <w:r w:rsidR="00E755F2" w:rsidRPr="001C469B">
        <w:rPr>
          <w:color w:val="4F81BD" w:themeColor="accent1"/>
        </w:rPr>
        <w:t>band</w:t>
      </w:r>
      <w:proofErr w:type="gramEnd"/>
      <w:r w:rsidR="00E755F2" w:rsidRPr="001C469B">
        <w:rPr>
          <w:color w:val="4F81BD" w:themeColor="accent1"/>
        </w:rPr>
        <w:t xml:space="preserve">. </w:t>
      </w:r>
      <w:proofErr w:type="gramStart"/>
      <w:r w:rsidR="00E755F2" w:rsidRPr="001C469B">
        <w:rPr>
          <w:color w:val="4F81BD" w:themeColor="accent1"/>
        </w:rPr>
        <w:t>Cant</w:t>
      </w:r>
      <w:proofErr w:type="gramEnd"/>
      <w:r w:rsidR="00E755F2" w:rsidRPr="001C469B">
        <w:rPr>
          <w:color w:val="4F81BD" w:themeColor="accent1"/>
        </w:rPr>
        <w:t xml:space="preserve"> Market </w:t>
      </w:r>
      <w:proofErr w:type="spellStart"/>
      <w:proofErr w:type="gramStart"/>
      <w:r w:rsidR="00E755F2" w:rsidRPr="001C469B">
        <w:rPr>
          <w:color w:val="4F81BD" w:themeColor="accent1"/>
        </w:rPr>
        <w:t>with out</w:t>
      </w:r>
      <w:proofErr w:type="spellEnd"/>
      <w:proofErr w:type="gramEnd"/>
      <w:r w:rsidR="00E755F2" w:rsidRPr="001C469B">
        <w:rPr>
          <w:color w:val="4F81BD" w:themeColor="accent1"/>
        </w:rPr>
        <w:t xml:space="preserve"> </w:t>
      </w:r>
      <w:proofErr w:type="gramStart"/>
      <w:r w:rsidR="00E755F2" w:rsidRPr="001C469B">
        <w:rPr>
          <w:color w:val="4F81BD" w:themeColor="accent1"/>
        </w:rPr>
        <w:t>website</w:t>
      </w:r>
      <w:proofErr w:type="gramEnd"/>
    </w:p>
    <w:p w14:paraId="5BE30D38" w14:textId="77777777" w:rsidR="009304D9" w:rsidRDefault="00000000">
      <w:pPr>
        <w:pStyle w:val="Heading2"/>
      </w:pPr>
      <w:r>
        <w:t>2. Goals &amp; Target Audience</w:t>
      </w:r>
    </w:p>
    <w:p w14:paraId="307F00C6" w14:textId="5DA34660" w:rsidR="009304D9" w:rsidRPr="001C469B" w:rsidRDefault="00000000">
      <w:pPr>
        <w:pStyle w:val="ListBullet"/>
        <w:rPr>
          <w:color w:val="4F81BD" w:themeColor="accent1"/>
        </w:rPr>
      </w:pPr>
      <w:r>
        <w:t>Primary purpose of the website (e.g., sell, book, showcase, share info):</w:t>
      </w:r>
      <w:r w:rsidR="00E755F2">
        <w:t xml:space="preserve"> </w:t>
      </w:r>
      <w:r w:rsidR="00E755F2" w:rsidRPr="001C469B">
        <w:rPr>
          <w:color w:val="4F81BD" w:themeColor="accent1"/>
        </w:rPr>
        <w:t>Get the word out</w:t>
      </w:r>
    </w:p>
    <w:p w14:paraId="134D8732" w14:textId="7D06D9FF" w:rsidR="009304D9" w:rsidRPr="001C469B" w:rsidRDefault="00000000">
      <w:pPr>
        <w:pStyle w:val="ListBullet"/>
        <w:rPr>
          <w:color w:val="4F81BD" w:themeColor="accent1"/>
        </w:rPr>
      </w:pPr>
      <w:r>
        <w:t>Key goals for the website:</w:t>
      </w:r>
      <w:r w:rsidR="001C469B">
        <w:t xml:space="preserve"> </w:t>
      </w:r>
      <w:r w:rsidR="001C469B" w:rsidRPr="001C469B">
        <w:rPr>
          <w:color w:val="4F81BD" w:themeColor="accent1"/>
        </w:rPr>
        <w:t xml:space="preserve">Have a place </w:t>
      </w:r>
      <w:proofErr w:type="spellStart"/>
      <w:r w:rsidR="001C469B" w:rsidRPr="001C469B">
        <w:rPr>
          <w:color w:val="4F81BD" w:themeColor="accent1"/>
        </w:rPr>
        <w:t>wjere</w:t>
      </w:r>
      <w:proofErr w:type="spellEnd"/>
      <w:r w:rsidR="001C469B" w:rsidRPr="001C469B">
        <w:rPr>
          <w:color w:val="4F81BD" w:themeColor="accent1"/>
        </w:rPr>
        <w:t xml:space="preserve"> people can get on out email list that goes out when we have shoes</w:t>
      </w:r>
    </w:p>
    <w:p w14:paraId="204845C9" w14:textId="286867C2" w:rsidR="009304D9" w:rsidRDefault="00000000">
      <w:pPr>
        <w:pStyle w:val="ListBullet"/>
      </w:pPr>
      <w:r>
        <w:t>Who is your target audience? (Describe demographics, industries, etc.):</w:t>
      </w:r>
      <w:r w:rsidR="001C469B">
        <w:t xml:space="preserve"> </w:t>
      </w:r>
      <w:r w:rsidR="001C469B" w:rsidRPr="001C469B">
        <w:rPr>
          <w:color w:val="4F81BD" w:themeColor="accent1"/>
        </w:rPr>
        <w:t>Everybody</w:t>
      </w:r>
    </w:p>
    <w:p w14:paraId="0FA9E17A" w14:textId="77777777" w:rsidR="009304D9" w:rsidRDefault="00000000">
      <w:pPr>
        <w:pStyle w:val="ListBullet"/>
      </w:pPr>
      <w:r>
        <w:t>What problems do your visitors want solved?</w:t>
      </w:r>
    </w:p>
    <w:p w14:paraId="033BB44E" w14:textId="7608B318" w:rsidR="009304D9" w:rsidRPr="001C469B" w:rsidRDefault="00000000">
      <w:pPr>
        <w:pStyle w:val="ListBullet"/>
        <w:rPr>
          <w:color w:val="4F81BD" w:themeColor="accent1"/>
        </w:rPr>
      </w:pPr>
      <w:r>
        <w:t>How will you measure success? (traffic, leads, sales, etc.):</w:t>
      </w:r>
      <w:r w:rsidR="001C469B">
        <w:t xml:space="preserve"> </w:t>
      </w:r>
      <w:r w:rsidR="001C469B" w:rsidRPr="001C469B">
        <w:rPr>
          <w:color w:val="4F81BD" w:themeColor="accent1"/>
        </w:rPr>
        <w:t>Able to book more gigs. More people know about and attend gigs</w:t>
      </w:r>
    </w:p>
    <w:p w14:paraId="2480C38B" w14:textId="77777777" w:rsidR="009304D9" w:rsidRDefault="00000000">
      <w:pPr>
        <w:pStyle w:val="Heading2"/>
      </w:pPr>
      <w:r>
        <w:t>3. Timeline &amp; Budget</w:t>
      </w:r>
    </w:p>
    <w:p w14:paraId="7ADA6F9B" w14:textId="4EBADFE0" w:rsidR="009304D9" w:rsidRDefault="00000000">
      <w:pPr>
        <w:pStyle w:val="ListBullet"/>
      </w:pPr>
      <w:r>
        <w:t>Desired launch date</w:t>
      </w:r>
      <w:proofErr w:type="gramStart"/>
      <w:r>
        <w:t>:</w:t>
      </w:r>
      <w:r w:rsidR="00E755F2">
        <w:t xml:space="preserve">  </w:t>
      </w:r>
      <w:r w:rsidR="00E755F2" w:rsidRPr="001C469B">
        <w:rPr>
          <w:color w:val="4F81BD" w:themeColor="accent1"/>
        </w:rPr>
        <w:t>11</w:t>
      </w:r>
      <w:proofErr w:type="gramEnd"/>
      <w:r w:rsidR="00E755F2" w:rsidRPr="001C469B">
        <w:rPr>
          <w:color w:val="4F81BD" w:themeColor="accent1"/>
        </w:rPr>
        <w:t>/23/2025</w:t>
      </w:r>
    </w:p>
    <w:p w14:paraId="28F8826C" w14:textId="77777777" w:rsidR="009304D9" w:rsidRDefault="00000000">
      <w:pPr>
        <w:pStyle w:val="ListBullet"/>
      </w:pPr>
      <w:r>
        <w:t>Any key milestones or deadlines:</w:t>
      </w:r>
    </w:p>
    <w:p w14:paraId="60B03F7A" w14:textId="05F3D332" w:rsidR="009304D9" w:rsidRDefault="00000000">
      <w:pPr>
        <w:pStyle w:val="ListBullet"/>
      </w:pPr>
      <w:r>
        <w:t>Will you need ongoing maintenance/support?</w:t>
      </w:r>
      <w:r w:rsidR="00E755F2" w:rsidRPr="001C469B">
        <w:rPr>
          <w:color w:val="4F81BD" w:themeColor="accent1"/>
        </w:rPr>
        <w:t xml:space="preserve"> Yes</w:t>
      </w:r>
    </w:p>
    <w:p w14:paraId="648007C8" w14:textId="77777777" w:rsidR="009304D9" w:rsidRDefault="00000000">
      <w:pPr>
        <w:pStyle w:val="Heading2"/>
      </w:pPr>
      <w:r>
        <w:t>4. Content &amp; Features</w:t>
      </w:r>
    </w:p>
    <w:p w14:paraId="1EB7630B" w14:textId="77777777" w:rsidR="009304D9" w:rsidRDefault="00000000">
      <w:pPr>
        <w:pStyle w:val="ListBullet"/>
      </w:pPr>
      <w:r>
        <w:t>What pages do you need? (Home, About, Services, Contact, Blog, Shop, etc.):</w:t>
      </w:r>
    </w:p>
    <w:p w14:paraId="0B5AEFE0" w14:textId="7074DADB" w:rsidR="00E755F2" w:rsidRPr="001C469B" w:rsidRDefault="00E755F2">
      <w:pPr>
        <w:pStyle w:val="ListBullet"/>
        <w:rPr>
          <w:color w:val="4F81BD" w:themeColor="accent1"/>
        </w:rPr>
      </w:pPr>
      <w:r w:rsidRPr="001C469B">
        <w:rPr>
          <w:color w:val="4F81BD" w:themeColor="accent1"/>
        </w:rPr>
        <w:t xml:space="preserve">Home Shows   </w:t>
      </w:r>
      <w:proofErr w:type="gramStart"/>
      <w:r w:rsidRPr="001C469B">
        <w:rPr>
          <w:color w:val="4F81BD" w:themeColor="accent1"/>
        </w:rPr>
        <w:t>About  Contact</w:t>
      </w:r>
      <w:proofErr w:type="gramEnd"/>
      <w:r w:rsidRPr="001C469B">
        <w:rPr>
          <w:color w:val="4F81BD" w:themeColor="accent1"/>
        </w:rPr>
        <w:t xml:space="preserve">  </w:t>
      </w:r>
      <w:proofErr w:type="spellStart"/>
      <w:r w:rsidRPr="001C469B">
        <w:rPr>
          <w:color w:val="4F81BD" w:themeColor="accent1"/>
        </w:rPr>
        <w:t>Minds</w:t>
      </w:r>
      <w:proofErr w:type="spellEnd"/>
      <w:r w:rsidRPr="001C469B">
        <w:rPr>
          <w:color w:val="4F81BD" w:themeColor="accent1"/>
        </w:rPr>
        <w:t xml:space="preserve"> Eye View Acoustic</w:t>
      </w:r>
    </w:p>
    <w:p w14:paraId="7C5F593C" w14:textId="230921B8" w:rsidR="009304D9" w:rsidRDefault="00000000">
      <w:pPr>
        <w:pStyle w:val="ListBullet"/>
      </w:pPr>
      <w:r>
        <w:t>Do you need eCommerce functionality?</w:t>
      </w:r>
      <w:r w:rsidR="00E755F2">
        <w:t xml:space="preserve">  </w:t>
      </w:r>
      <w:r w:rsidR="00E755F2" w:rsidRPr="001C469B">
        <w:rPr>
          <w:color w:val="4F81BD" w:themeColor="accent1"/>
        </w:rPr>
        <w:t>Not now</w:t>
      </w:r>
    </w:p>
    <w:p w14:paraId="70EF547F" w14:textId="77777777" w:rsidR="009304D9" w:rsidRDefault="00000000">
      <w:pPr>
        <w:pStyle w:val="ListBullet"/>
      </w:pPr>
      <w:r>
        <w:t>Required features (forms, blog, booking, memberships, chat, newsletter, etc.):</w:t>
      </w:r>
    </w:p>
    <w:p w14:paraId="28897629" w14:textId="5A9EF5EB" w:rsidR="009304D9" w:rsidRDefault="00000000">
      <w:pPr>
        <w:pStyle w:val="ListBullet"/>
      </w:pPr>
      <w:r>
        <w:t>Will you provide content (text, images, videos)?</w:t>
      </w:r>
      <w:r w:rsidR="00E755F2">
        <w:t xml:space="preserve"> </w:t>
      </w:r>
      <w:proofErr w:type="gramStart"/>
      <w:r w:rsidR="00E755F2" w:rsidRPr="001C469B">
        <w:rPr>
          <w:color w:val="4F81BD" w:themeColor="accent1"/>
        </w:rPr>
        <w:t>Yes</w:t>
      </w:r>
      <w:proofErr w:type="gramEnd"/>
      <w:r w:rsidR="00E755F2" w:rsidRPr="001C469B">
        <w:rPr>
          <w:color w:val="4F81BD" w:themeColor="accent1"/>
        </w:rPr>
        <w:t xml:space="preserve"> to all</w:t>
      </w:r>
    </w:p>
    <w:p w14:paraId="3C86DDA2" w14:textId="21DFC7A7" w:rsidR="009304D9" w:rsidRDefault="00000000">
      <w:pPr>
        <w:pStyle w:val="ListBullet"/>
      </w:pPr>
      <w:r>
        <w:t>Any integrations? (CRM, payment, email tools, etc.):</w:t>
      </w:r>
      <w:r w:rsidR="00E755F2">
        <w:t xml:space="preserve"> </w:t>
      </w:r>
      <w:r w:rsidR="00E755F2" w:rsidRPr="001C469B">
        <w:rPr>
          <w:color w:val="4F81BD" w:themeColor="accent1"/>
        </w:rPr>
        <w:t xml:space="preserve">Not </w:t>
      </w:r>
      <w:proofErr w:type="gramStart"/>
      <w:r w:rsidR="00E755F2" w:rsidRPr="001C469B">
        <w:rPr>
          <w:color w:val="4F81BD" w:themeColor="accent1"/>
        </w:rPr>
        <w:t>at this time</w:t>
      </w:r>
      <w:proofErr w:type="gramEnd"/>
    </w:p>
    <w:p w14:paraId="1CF1686B" w14:textId="77777777" w:rsidR="009304D9" w:rsidRDefault="00000000">
      <w:pPr>
        <w:pStyle w:val="Heading2"/>
      </w:pPr>
      <w:r>
        <w:t>5. Design &amp; Branding</w:t>
      </w:r>
    </w:p>
    <w:p w14:paraId="743F9F2B" w14:textId="1E9243CB" w:rsidR="009304D9" w:rsidRPr="001C469B" w:rsidRDefault="00000000">
      <w:pPr>
        <w:pStyle w:val="ListBullet"/>
        <w:rPr>
          <w:color w:val="4F81BD" w:themeColor="accent1"/>
        </w:rPr>
      </w:pPr>
      <w:r>
        <w:t>Do you have branding (logo, colors, fonts)?</w:t>
      </w:r>
      <w:r w:rsidR="00E755F2">
        <w:t xml:space="preserve"> </w:t>
      </w:r>
      <w:r w:rsidR="00E755F2" w:rsidRPr="001C469B">
        <w:rPr>
          <w:color w:val="4F81BD" w:themeColor="accent1"/>
        </w:rPr>
        <w:t xml:space="preserve">We have an </w:t>
      </w:r>
      <w:proofErr w:type="spellStart"/>
      <w:r w:rsidR="00E755F2" w:rsidRPr="001C469B">
        <w:rPr>
          <w:color w:val="4F81BD" w:themeColor="accent1"/>
        </w:rPr>
        <w:t>electrocic</w:t>
      </w:r>
      <w:proofErr w:type="spellEnd"/>
      <w:r w:rsidR="00E755F2" w:rsidRPr="001C469B">
        <w:rPr>
          <w:color w:val="4F81BD" w:themeColor="accent1"/>
        </w:rPr>
        <w:t xml:space="preserve"> version of our stage </w:t>
      </w:r>
      <w:proofErr w:type="spellStart"/>
      <w:r w:rsidR="00E755F2" w:rsidRPr="001C469B">
        <w:rPr>
          <w:color w:val="4F81BD" w:themeColor="accent1"/>
        </w:rPr>
        <w:t>nabnner</w:t>
      </w:r>
      <w:proofErr w:type="spellEnd"/>
    </w:p>
    <w:p w14:paraId="47CA2DB4" w14:textId="7377AB0D" w:rsidR="009304D9" w:rsidRPr="001C469B" w:rsidRDefault="00000000">
      <w:pPr>
        <w:pStyle w:val="ListBullet"/>
        <w:rPr>
          <w:color w:val="4F81BD" w:themeColor="accent1"/>
        </w:rPr>
      </w:pPr>
      <w:r>
        <w:t>Describe the visual style you’d like (modern, minimal, bold, etc.):</w:t>
      </w:r>
      <w:r w:rsidR="00E755F2">
        <w:t xml:space="preserve"> </w:t>
      </w:r>
      <w:r w:rsidR="00E755F2" w:rsidRPr="001C469B">
        <w:rPr>
          <w:color w:val="4F81BD" w:themeColor="accent1"/>
        </w:rPr>
        <w:t>Not business like. Not too crowded</w:t>
      </w:r>
    </w:p>
    <w:p w14:paraId="3248409C" w14:textId="77777777" w:rsidR="009304D9" w:rsidRDefault="00000000">
      <w:pPr>
        <w:pStyle w:val="ListBullet"/>
      </w:pPr>
      <w:r>
        <w:t>Websites you like (include links):</w:t>
      </w:r>
    </w:p>
    <w:p w14:paraId="3F31949A" w14:textId="77777777" w:rsidR="00E755F2" w:rsidRDefault="00E755F2">
      <w:pPr>
        <w:pStyle w:val="ListBullet"/>
      </w:pPr>
    </w:p>
    <w:p w14:paraId="18E381EE" w14:textId="77777777" w:rsidR="009304D9" w:rsidRDefault="00000000">
      <w:pPr>
        <w:pStyle w:val="ListBullet"/>
      </w:pPr>
      <w:r>
        <w:t>Websites you dislike (</w:t>
      </w:r>
      <w:proofErr w:type="gramStart"/>
      <w:r>
        <w:t>include</w:t>
      </w:r>
      <w:proofErr w:type="gramEnd"/>
      <w:r>
        <w:t xml:space="preserve"> links):</w:t>
      </w:r>
    </w:p>
    <w:p w14:paraId="6AFC5875" w14:textId="77777777" w:rsidR="009304D9" w:rsidRDefault="00000000">
      <w:pPr>
        <w:pStyle w:val="ListBullet"/>
      </w:pPr>
      <w:r>
        <w:t>Preferred colors or fonts:</w:t>
      </w:r>
    </w:p>
    <w:p w14:paraId="6DDA67E7" w14:textId="77777777" w:rsidR="009304D9" w:rsidRDefault="00000000">
      <w:pPr>
        <w:pStyle w:val="ListBullet"/>
      </w:pPr>
      <w:r>
        <w:t>Do you have photos/videos or need stock images?</w:t>
      </w:r>
    </w:p>
    <w:p w14:paraId="6ED0FC3B" w14:textId="77777777" w:rsidR="009304D9" w:rsidRDefault="00000000">
      <w:pPr>
        <w:pStyle w:val="Heading2"/>
      </w:pPr>
      <w:r>
        <w:t>6. Additional Notes</w:t>
      </w:r>
    </w:p>
    <w:p w14:paraId="62695240" w14:textId="77777777" w:rsidR="009304D9" w:rsidRDefault="00000000">
      <w:pPr>
        <w:pStyle w:val="ListBullet"/>
      </w:pPr>
      <w:r>
        <w:t>Anything else we should know about your vision or requirements:</w:t>
      </w:r>
    </w:p>
    <w:p w14:paraId="0C7835D9" w14:textId="77777777" w:rsidR="001C469B" w:rsidRDefault="001C469B" w:rsidP="001C469B">
      <w:pPr>
        <w:pStyle w:val="ListBullet"/>
        <w:numPr>
          <w:ilvl w:val="0"/>
          <w:numId w:val="0"/>
        </w:numPr>
        <w:ind w:left="360" w:hanging="360"/>
      </w:pPr>
    </w:p>
    <w:p w14:paraId="4521FFD4" w14:textId="60DEBEC2" w:rsidR="001C469B" w:rsidRDefault="001C469B" w:rsidP="001C469B">
      <w:pPr>
        <w:pStyle w:val="ListBullet"/>
        <w:numPr>
          <w:ilvl w:val="0"/>
          <w:numId w:val="0"/>
        </w:numPr>
        <w:ind w:left="360" w:hanging="360"/>
      </w:pPr>
      <w:r>
        <w:t>Links</w:t>
      </w:r>
    </w:p>
    <w:p w14:paraId="774B0AA9" w14:textId="77777777" w:rsidR="001C469B" w:rsidRDefault="001C469B" w:rsidP="001C469B">
      <w:pPr>
        <w:pStyle w:val="ListBullet"/>
        <w:numPr>
          <w:ilvl w:val="0"/>
          <w:numId w:val="0"/>
        </w:numPr>
        <w:ind w:left="360" w:hanging="360"/>
      </w:pPr>
    </w:p>
    <w:p w14:paraId="2EC5BF4C" w14:textId="5CE101B2" w:rsidR="001C469B" w:rsidRDefault="001C469B" w:rsidP="001C469B">
      <w:pPr>
        <w:pStyle w:val="ListBullet"/>
        <w:numPr>
          <w:ilvl w:val="0"/>
          <w:numId w:val="0"/>
        </w:numPr>
        <w:ind w:left="360" w:hanging="360"/>
      </w:pPr>
      <w:r>
        <w:t>Videos</w:t>
      </w:r>
    </w:p>
    <w:p w14:paraId="24B1A4E4" w14:textId="39DAD541" w:rsidR="001C469B" w:rsidRDefault="001C469B" w:rsidP="001C469B">
      <w:pPr>
        <w:pStyle w:val="ListBullet"/>
        <w:numPr>
          <w:ilvl w:val="0"/>
          <w:numId w:val="0"/>
        </w:numPr>
        <w:ind w:left="360" w:hanging="360"/>
      </w:pPr>
      <w:proofErr w:type="spellStart"/>
      <w:r>
        <w:t>Minds</w:t>
      </w:r>
      <w:proofErr w:type="spellEnd"/>
      <w:r>
        <w:t xml:space="preserve"> Eye View acoustic</w:t>
      </w:r>
      <w:r w:rsidR="00FA66CA">
        <w:t xml:space="preserve"> </w:t>
      </w:r>
      <w:proofErr w:type="gramStart"/>
      <w:r w:rsidR="00FA66CA">
        <w:t>( vid</w:t>
      </w:r>
      <w:proofErr w:type="gramEnd"/>
      <w:r w:rsidR="00FA66CA">
        <w:t xml:space="preserve"> attached)</w:t>
      </w:r>
    </w:p>
    <w:p w14:paraId="479BCF5A" w14:textId="77777777" w:rsidR="00FA66CA" w:rsidRDefault="00FA66CA" w:rsidP="001C469B">
      <w:pPr>
        <w:pStyle w:val="ListBullet"/>
        <w:numPr>
          <w:ilvl w:val="0"/>
          <w:numId w:val="0"/>
        </w:numPr>
        <w:ind w:left="360" w:hanging="360"/>
      </w:pPr>
    </w:p>
    <w:p w14:paraId="109347F1" w14:textId="78CF4DBC" w:rsidR="00FA66CA" w:rsidRDefault="00FA66CA" w:rsidP="001C469B">
      <w:pPr>
        <w:pStyle w:val="ListBullet"/>
        <w:numPr>
          <w:ilvl w:val="0"/>
          <w:numId w:val="0"/>
        </w:numPr>
        <w:ind w:left="360" w:hanging="360"/>
      </w:pPr>
      <w:r>
        <w:t>Minds Eye View full band</w:t>
      </w:r>
    </w:p>
    <w:p w14:paraId="6CFA8B1C" w14:textId="77777777" w:rsidR="00FA66CA" w:rsidRDefault="00FA66CA" w:rsidP="001C469B">
      <w:pPr>
        <w:pStyle w:val="ListBullet"/>
        <w:numPr>
          <w:ilvl w:val="0"/>
          <w:numId w:val="0"/>
        </w:numPr>
        <w:ind w:left="360" w:hanging="360"/>
      </w:pPr>
    </w:p>
    <w:p w14:paraId="3A1FB897" w14:textId="381CDDE8" w:rsidR="00FA66CA" w:rsidRDefault="00FA66CA" w:rsidP="001C469B">
      <w:pPr>
        <w:pStyle w:val="ListBullet"/>
        <w:numPr>
          <w:ilvl w:val="0"/>
          <w:numId w:val="0"/>
        </w:numPr>
        <w:ind w:left="360" w:hanging="360"/>
      </w:pPr>
      <w:hyperlink r:id="rId6" w:history="1">
        <w:r w:rsidRPr="00BE4150">
          <w:rPr>
            <w:rStyle w:val="Hyperlink"/>
          </w:rPr>
          <w:t>https://www.youtube.com/watch?v=e2jAxUtMTkY</w:t>
        </w:r>
      </w:hyperlink>
    </w:p>
    <w:p w14:paraId="48591A5C" w14:textId="77777777" w:rsidR="00FA66CA" w:rsidRDefault="00FA66CA" w:rsidP="001C469B">
      <w:pPr>
        <w:pStyle w:val="ListBullet"/>
        <w:numPr>
          <w:ilvl w:val="0"/>
          <w:numId w:val="0"/>
        </w:numPr>
        <w:ind w:left="360" w:hanging="360"/>
      </w:pPr>
    </w:p>
    <w:p w14:paraId="621AF429" w14:textId="65F698AB" w:rsidR="00FA66CA" w:rsidRDefault="00FA66CA" w:rsidP="001C469B">
      <w:pPr>
        <w:pStyle w:val="ListBullet"/>
        <w:numPr>
          <w:ilvl w:val="0"/>
          <w:numId w:val="0"/>
        </w:numPr>
        <w:ind w:left="360" w:hanging="360"/>
      </w:pPr>
      <w:hyperlink r:id="rId7" w:history="1">
        <w:r w:rsidRPr="00BE4150">
          <w:rPr>
            <w:rStyle w:val="Hyperlink"/>
          </w:rPr>
          <w:t>https://www.youtube.com/watch?v=3v_o0CGAlf0</w:t>
        </w:r>
      </w:hyperlink>
    </w:p>
    <w:p w14:paraId="35219449" w14:textId="77777777" w:rsidR="00FA66CA" w:rsidRDefault="00FA66CA" w:rsidP="001C469B">
      <w:pPr>
        <w:pStyle w:val="ListBullet"/>
        <w:numPr>
          <w:ilvl w:val="0"/>
          <w:numId w:val="0"/>
        </w:numPr>
        <w:ind w:left="360" w:hanging="360"/>
      </w:pPr>
    </w:p>
    <w:p w14:paraId="3093B0ED" w14:textId="01C5760F" w:rsidR="00FA66CA" w:rsidRDefault="00FA66CA" w:rsidP="001C469B">
      <w:pPr>
        <w:pStyle w:val="ListBullet"/>
        <w:numPr>
          <w:ilvl w:val="0"/>
          <w:numId w:val="0"/>
        </w:numPr>
        <w:ind w:left="360" w:hanging="360"/>
      </w:pPr>
      <w:hyperlink r:id="rId8" w:history="1">
        <w:r w:rsidRPr="00BE4150">
          <w:rPr>
            <w:rStyle w:val="Hyperlink"/>
          </w:rPr>
          <w:t>https://www.youtube.com/watch?v=YPEwez8orC4</w:t>
        </w:r>
      </w:hyperlink>
    </w:p>
    <w:p w14:paraId="1EC55966" w14:textId="77777777" w:rsidR="00FA66CA" w:rsidRDefault="00FA66CA" w:rsidP="001C469B">
      <w:pPr>
        <w:pStyle w:val="ListBullet"/>
        <w:numPr>
          <w:ilvl w:val="0"/>
          <w:numId w:val="0"/>
        </w:numPr>
        <w:ind w:left="360" w:hanging="360"/>
      </w:pPr>
    </w:p>
    <w:p w14:paraId="5F66F40D" w14:textId="265CB331" w:rsidR="00FA66CA" w:rsidRDefault="00FA66CA" w:rsidP="001C469B">
      <w:pPr>
        <w:pStyle w:val="ListBullet"/>
        <w:numPr>
          <w:ilvl w:val="0"/>
          <w:numId w:val="0"/>
        </w:numPr>
        <w:ind w:left="360" w:hanging="360"/>
      </w:pPr>
      <w:hyperlink r:id="rId9" w:history="1">
        <w:r w:rsidRPr="00BE4150">
          <w:rPr>
            <w:rStyle w:val="Hyperlink"/>
          </w:rPr>
          <w:t>https://www.youtube.com/watch?v=xMl3uu246wc</w:t>
        </w:r>
      </w:hyperlink>
    </w:p>
    <w:p w14:paraId="19C926F9" w14:textId="77777777" w:rsidR="00FA66CA" w:rsidRDefault="00FA66CA" w:rsidP="001C469B">
      <w:pPr>
        <w:pStyle w:val="ListBullet"/>
        <w:numPr>
          <w:ilvl w:val="0"/>
          <w:numId w:val="0"/>
        </w:numPr>
        <w:ind w:left="360" w:hanging="360"/>
      </w:pPr>
    </w:p>
    <w:p w14:paraId="01F304B3" w14:textId="3BB50848" w:rsidR="00FA66CA" w:rsidRDefault="00FA66CA" w:rsidP="001C469B">
      <w:pPr>
        <w:pStyle w:val="ListBullet"/>
        <w:numPr>
          <w:ilvl w:val="0"/>
          <w:numId w:val="0"/>
        </w:numPr>
        <w:ind w:left="360" w:hanging="360"/>
      </w:pPr>
      <w:hyperlink r:id="rId10" w:history="1">
        <w:r w:rsidRPr="00BE4150">
          <w:rPr>
            <w:rStyle w:val="Hyperlink"/>
          </w:rPr>
          <w:t>https://www.youtube.com/watch?v=2Oxycuh_tPI</w:t>
        </w:r>
      </w:hyperlink>
    </w:p>
    <w:p w14:paraId="487B04FC" w14:textId="77777777" w:rsidR="00FA66CA" w:rsidRDefault="00FA66CA" w:rsidP="001C469B">
      <w:pPr>
        <w:pStyle w:val="ListBullet"/>
        <w:numPr>
          <w:ilvl w:val="0"/>
          <w:numId w:val="0"/>
        </w:numPr>
        <w:ind w:left="360" w:hanging="360"/>
      </w:pPr>
    </w:p>
    <w:p w14:paraId="358D9DB1" w14:textId="2EEAEDA9" w:rsidR="00FA66CA" w:rsidRDefault="00FA66CA" w:rsidP="001C469B">
      <w:pPr>
        <w:pStyle w:val="ListBullet"/>
        <w:numPr>
          <w:ilvl w:val="0"/>
          <w:numId w:val="0"/>
        </w:numPr>
        <w:ind w:left="360" w:hanging="360"/>
      </w:pPr>
      <w:hyperlink r:id="rId11" w:history="1">
        <w:r w:rsidRPr="00BE4150">
          <w:rPr>
            <w:rStyle w:val="Hyperlink"/>
          </w:rPr>
          <w:t>https://www.youtube.com/watch?v=WFY-9BmVchc</w:t>
        </w:r>
      </w:hyperlink>
    </w:p>
    <w:p w14:paraId="30753AED" w14:textId="77777777" w:rsidR="00FA66CA" w:rsidRDefault="00FA66CA" w:rsidP="001C469B">
      <w:pPr>
        <w:pStyle w:val="ListBullet"/>
        <w:numPr>
          <w:ilvl w:val="0"/>
          <w:numId w:val="0"/>
        </w:numPr>
        <w:ind w:left="360" w:hanging="360"/>
      </w:pPr>
    </w:p>
    <w:p w14:paraId="03C6E5E5" w14:textId="5C6AAC2B" w:rsidR="00FA66CA" w:rsidRDefault="00FA66CA" w:rsidP="001C469B">
      <w:pPr>
        <w:pStyle w:val="ListBullet"/>
        <w:numPr>
          <w:ilvl w:val="0"/>
          <w:numId w:val="0"/>
        </w:numPr>
        <w:ind w:left="360" w:hanging="360"/>
      </w:pPr>
      <w:hyperlink r:id="rId12" w:history="1">
        <w:r w:rsidRPr="00BE4150">
          <w:rPr>
            <w:rStyle w:val="Hyperlink"/>
          </w:rPr>
          <w:t>https://www.youtube.com/watch?v=6DGYFEB3xok</w:t>
        </w:r>
      </w:hyperlink>
    </w:p>
    <w:p w14:paraId="53A086FF" w14:textId="77777777" w:rsidR="00174030" w:rsidRDefault="00174030" w:rsidP="001C469B">
      <w:pPr>
        <w:pStyle w:val="ListBullet"/>
        <w:numPr>
          <w:ilvl w:val="0"/>
          <w:numId w:val="0"/>
        </w:numPr>
        <w:ind w:left="360" w:hanging="360"/>
      </w:pPr>
    </w:p>
    <w:p w14:paraId="39A98179" w14:textId="679222FF" w:rsidR="00174030" w:rsidRDefault="00174030" w:rsidP="001C469B">
      <w:pPr>
        <w:pStyle w:val="ListBullet"/>
        <w:numPr>
          <w:ilvl w:val="0"/>
          <w:numId w:val="0"/>
        </w:numPr>
        <w:ind w:left="360" w:hanging="360"/>
      </w:pPr>
      <w:r>
        <w:t>Facebook page</w:t>
      </w:r>
    </w:p>
    <w:p w14:paraId="262D019D" w14:textId="77777777" w:rsidR="00174030" w:rsidRDefault="00174030" w:rsidP="001C469B">
      <w:pPr>
        <w:pStyle w:val="ListBullet"/>
        <w:numPr>
          <w:ilvl w:val="0"/>
          <w:numId w:val="0"/>
        </w:numPr>
        <w:ind w:left="360" w:hanging="360"/>
      </w:pPr>
    </w:p>
    <w:p w14:paraId="4A6B4917" w14:textId="2B38EC27" w:rsidR="00174030" w:rsidRDefault="00174030" w:rsidP="001C469B">
      <w:pPr>
        <w:pStyle w:val="ListBullet"/>
        <w:numPr>
          <w:ilvl w:val="0"/>
          <w:numId w:val="0"/>
        </w:numPr>
        <w:ind w:left="360" w:hanging="360"/>
      </w:pPr>
      <w:hyperlink r:id="rId13" w:history="1">
        <w:r w:rsidRPr="00BE4150">
          <w:rPr>
            <w:rStyle w:val="Hyperlink"/>
          </w:rPr>
          <w:t>https://www.facebook.com/profile.php?id=100066853654284</w:t>
        </w:r>
      </w:hyperlink>
    </w:p>
    <w:p w14:paraId="4F9F4B71" w14:textId="77777777" w:rsidR="00174030" w:rsidRDefault="00174030" w:rsidP="001C469B">
      <w:pPr>
        <w:pStyle w:val="ListBullet"/>
        <w:numPr>
          <w:ilvl w:val="0"/>
          <w:numId w:val="0"/>
        </w:numPr>
        <w:ind w:left="360" w:hanging="360"/>
      </w:pPr>
    </w:p>
    <w:p w14:paraId="1B3FEA73" w14:textId="77777777" w:rsidR="00FA66CA" w:rsidRDefault="00FA66CA" w:rsidP="001C469B">
      <w:pPr>
        <w:pStyle w:val="ListBullet"/>
        <w:numPr>
          <w:ilvl w:val="0"/>
          <w:numId w:val="0"/>
        </w:numPr>
        <w:ind w:left="360" w:hanging="360"/>
      </w:pPr>
    </w:p>
    <w:p w14:paraId="49A1538B" w14:textId="77777777" w:rsidR="00FA66CA" w:rsidRDefault="00FA66CA" w:rsidP="001C469B">
      <w:pPr>
        <w:pStyle w:val="ListBullet"/>
        <w:numPr>
          <w:ilvl w:val="0"/>
          <w:numId w:val="0"/>
        </w:numPr>
        <w:ind w:left="360" w:hanging="360"/>
      </w:pPr>
    </w:p>
    <w:p w14:paraId="73CDD428" w14:textId="77777777" w:rsidR="00FA66CA" w:rsidRDefault="00FA66CA" w:rsidP="001C469B">
      <w:pPr>
        <w:pStyle w:val="ListBullet"/>
        <w:numPr>
          <w:ilvl w:val="0"/>
          <w:numId w:val="0"/>
        </w:numPr>
        <w:ind w:left="360" w:hanging="360"/>
      </w:pPr>
    </w:p>
    <w:p w14:paraId="00D168E6" w14:textId="77777777" w:rsidR="00FA66CA" w:rsidRDefault="00FA66CA" w:rsidP="001C469B">
      <w:pPr>
        <w:pStyle w:val="ListBullet"/>
        <w:numPr>
          <w:ilvl w:val="0"/>
          <w:numId w:val="0"/>
        </w:numPr>
        <w:ind w:left="360" w:hanging="360"/>
      </w:pPr>
    </w:p>
    <w:p w14:paraId="43864C76" w14:textId="77777777" w:rsidR="00FA66CA" w:rsidRDefault="00FA66CA" w:rsidP="001C469B">
      <w:pPr>
        <w:pStyle w:val="ListBullet"/>
        <w:numPr>
          <w:ilvl w:val="0"/>
          <w:numId w:val="0"/>
        </w:numPr>
        <w:ind w:left="360" w:hanging="360"/>
      </w:pPr>
    </w:p>
    <w:p w14:paraId="247334DD" w14:textId="77777777" w:rsidR="00FA66CA" w:rsidRDefault="00FA66CA" w:rsidP="001C469B">
      <w:pPr>
        <w:pStyle w:val="ListBullet"/>
        <w:numPr>
          <w:ilvl w:val="0"/>
          <w:numId w:val="0"/>
        </w:numPr>
        <w:ind w:left="360" w:hanging="360"/>
      </w:pPr>
    </w:p>
    <w:sectPr w:rsidR="00FA66CA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440608049">
    <w:abstractNumId w:val="8"/>
  </w:num>
  <w:num w:numId="2" w16cid:durableId="1795714468">
    <w:abstractNumId w:val="6"/>
  </w:num>
  <w:num w:numId="3" w16cid:durableId="274605924">
    <w:abstractNumId w:val="5"/>
  </w:num>
  <w:num w:numId="4" w16cid:durableId="1373573653">
    <w:abstractNumId w:val="4"/>
  </w:num>
  <w:num w:numId="5" w16cid:durableId="1498643229">
    <w:abstractNumId w:val="7"/>
  </w:num>
  <w:num w:numId="6" w16cid:durableId="291130651">
    <w:abstractNumId w:val="3"/>
  </w:num>
  <w:num w:numId="7" w16cid:durableId="2074545263">
    <w:abstractNumId w:val="2"/>
  </w:num>
  <w:num w:numId="8" w16cid:durableId="1116215327">
    <w:abstractNumId w:val="1"/>
  </w:num>
  <w:num w:numId="9" w16cid:durableId="125305049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174030"/>
    <w:rsid w:val="001C469B"/>
    <w:rsid w:val="001F042A"/>
    <w:rsid w:val="0029082E"/>
    <w:rsid w:val="0029639D"/>
    <w:rsid w:val="00326F90"/>
    <w:rsid w:val="006B162B"/>
    <w:rsid w:val="007E548B"/>
    <w:rsid w:val="009304D9"/>
    <w:rsid w:val="00AA1D8D"/>
    <w:rsid w:val="00B47730"/>
    <w:rsid w:val="00BC2A69"/>
    <w:rsid w:val="00CB0664"/>
    <w:rsid w:val="00D862A3"/>
    <w:rsid w:val="00E755F2"/>
    <w:rsid w:val="00FA66CA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EE41E2E"/>
  <w14:defaultImageDpi w14:val="300"/>
  <w15:docId w15:val="{55BE8AED-7382-5348-BCE5-9644CF6017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yperlink">
    <w:name w:val="Hyperlink"/>
    <w:basedOn w:val="DefaultParagraphFont"/>
    <w:uiPriority w:val="99"/>
    <w:unhideWhenUsed/>
    <w:rsid w:val="00FA66CA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A66C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youtube.com/watch?v=YPEwez8orC4" TargetMode="External"/><Relationship Id="rId13" Type="http://schemas.openxmlformats.org/officeDocument/2006/relationships/hyperlink" Target="https://www.facebook.com/profile.php?id=100066853654284" TargetMode="External"/><Relationship Id="rId3" Type="http://schemas.openxmlformats.org/officeDocument/2006/relationships/styles" Target="styles.xml"/><Relationship Id="rId7" Type="http://schemas.openxmlformats.org/officeDocument/2006/relationships/hyperlink" Target="https://www.youtube.com/watch?v=3v_o0CGAlf0" TargetMode="External"/><Relationship Id="rId12" Type="http://schemas.openxmlformats.org/officeDocument/2006/relationships/hyperlink" Target="https://www.youtube.com/watch?v=6DGYFEB3xok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s://www.youtube.com/watch?v=e2jAxUtMTkY" TargetMode="External"/><Relationship Id="rId11" Type="http://schemas.openxmlformats.org/officeDocument/2006/relationships/hyperlink" Target="https://www.youtube.com/watch?v=WFY-9BmVchc" TargetMode="Externa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hyperlink" Target="https://www.youtube.com/watch?v=2Oxycuh_tPI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www.youtube.com/watch?v=xMl3uu246wc" TargetMode="Externa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51</TotalTime>
  <Pages>2</Pages>
  <Words>441</Words>
  <Characters>2514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2950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bickmore0101@gmail.com</cp:lastModifiedBy>
  <cp:revision>4</cp:revision>
  <dcterms:created xsi:type="dcterms:W3CDTF">2025-11-04T02:47:00Z</dcterms:created>
  <dcterms:modified xsi:type="dcterms:W3CDTF">2025-11-04T03:29:00Z</dcterms:modified>
  <cp:category/>
</cp:coreProperties>
</file>